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B651A" w14:textId="77777777" w:rsidR="00305556" w:rsidRDefault="007742F5">
      <w:pPr>
        <w:jc w:val="center"/>
      </w:pPr>
      <w:r>
        <w:rPr>
          <w:rFonts w:ascii="Calibri" w:hAnsi="Calibri"/>
          <w:b/>
          <w:sz w:val="48"/>
        </w:rPr>
        <w:t>Víctor Antonio Núñez Retamal</w:t>
      </w:r>
    </w:p>
    <w:p w14:paraId="21724E58" w14:textId="77777777" w:rsidR="00305556" w:rsidRDefault="007742F5">
      <w:pPr>
        <w:jc w:val="center"/>
      </w:pPr>
      <w:r>
        <w:t>Analista Programador Computacional</w:t>
      </w:r>
    </w:p>
    <w:p w14:paraId="39344CC7" w14:textId="77777777" w:rsidR="00305556" w:rsidRDefault="00305556"/>
    <w:p w14:paraId="267251BA" w14:textId="77777777" w:rsidR="00305556" w:rsidRDefault="007742F5">
      <w:pPr>
        <w:pStyle w:val="Ttulo2"/>
      </w:pPr>
      <w:r>
        <w:t>Perfil Profesional</w:t>
      </w:r>
    </w:p>
    <w:p w14:paraId="0AB60179" w14:textId="77777777" w:rsidR="00305556" w:rsidRDefault="007742F5">
      <w:r>
        <w:t xml:space="preserve">Desarrollador con formación en programación y experiencia laboral en soporte técnico. Me especializo en tecnologías como Spring Boot, Angular, Oracle, y </w:t>
      </w:r>
      <w:r>
        <w:t>despliegue en la nube (Azure, AWS). Actualmente desempeño funciones de soporte TI, mientras continúo ampliando mis habilidades como desarrollador.</w:t>
      </w:r>
    </w:p>
    <w:p w14:paraId="03633B94" w14:textId="77777777" w:rsidR="00305556" w:rsidRDefault="007742F5">
      <w:pPr>
        <w:pStyle w:val="Ttulo2"/>
      </w:pPr>
      <w:r>
        <w:t>Habilidades Técnicas</w:t>
      </w:r>
    </w:p>
    <w:p w14:paraId="10F14E39" w14:textId="55464BC2" w:rsidR="00305556" w:rsidRDefault="007742F5">
      <w:pPr>
        <w:pStyle w:val="Listaconvietas"/>
      </w:pPr>
      <w:r>
        <w:t>• Lenguajes y Frameworks: Java, Spring Boot, Angular</w:t>
      </w:r>
      <w:r>
        <w:t>, SQL</w:t>
      </w:r>
    </w:p>
    <w:p w14:paraId="14528FB1" w14:textId="77777777" w:rsidR="00305556" w:rsidRDefault="007742F5">
      <w:pPr>
        <w:pStyle w:val="Listaconvietas"/>
      </w:pPr>
      <w:r>
        <w:t>• Bases de datos: Orac</w:t>
      </w:r>
      <w:r>
        <w:t>le</w:t>
      </w:r>
    </w:p>
    <w:p w14:paraId="3E5F2882" w14:textId="77777777" w:rsidR="00305556" w:rsidRDefault="007742F5">
      <w:pPr>
        <w:pStyle w:val="Listaconvietas"/>
      </w:pPr>
      <w:r>
        <w:t>• APIs y Pruebas: Postman</w:t>
      </w:r>
    </w:p>
    <w:p w14:paraId="63A1C756" w14:textId="77777777" w:rsidR="00305556" w:rsidRDefault="007742F5">
      <w:pPr>
        <w:pStyle w:val="Listaconvietas"/>
      </w:pPr>
      <w:r>
        <w:t>• Control de versiones: GitHub</w:t>
      </w:r>
    </w:p>
    <w:p w14:paraId="50690C5A" w14:textId="77777777" w:rsidR="00305556" w:rsidRDefault="007742F5">
      <w:pPr>
        <w:pStyle w:val="Listaconvietas"/>
      </w:pPr>
      <w:r>
        <w:t>• Cloud: Microsoft Azure, AWS</w:t>
      </w:r>
    </w:p>
    <w:p w14:paraId="690BB7ED" w14:textId="77777777" w:rsidR="00305556" w:rsidRDefault="007742F5">
      <w:pPr>
        <w:pStyle w:val="Listaconvietas"/>
      </w:pPr>
      <w:r>
        <w:t>• Sistemas y herramientas: Active Directory, SharePoint, OneDrive, SAP</w:t>
      </w:r>
    </w:p>
    <w:p w14:paraId="019BFA22" w14:textId="77777777" w:rsidR="00305556" w:rsidRDefault="007742F5">
      <w:pPr>
        <w:pStyle w:val="Listaconvietas"/>
      </w:pPr>
      <w:r>
        <w:t>• Otros: Docker (básico), ServiceDesk</w:t>
      </w:r>
    </w:p>
    <w:p w14:paraId="57D7A791" w14:textId="77777777" w:rsidR="00305556" w:rsidRDefault="007742F5">
      <w:pPr>
        <w:pStyle w:val="Ttulo2"/>
      </w:pPr>
      <w:r>
        <w:t>Experiencia Profesional</w:t>
      </w:r>
    </w:p>
    <w:p w14:paraId="07444EE1" w14:textId="77777777" w:rsidR="00305556" w:rsidRDefault="007742F5">
      <w:pPr>
        <w:pStyle w:val="Ttulo3"/>
      </w:pPr>
      <w:r>
        <w:t>Técnico Computacional / Trainee e</w:t>
      </w:r>
      <w:r>
        <w:t>n Desarrollo</w:t>
      </w:r>
    </w:p>
    <w:p w14:paraId="6292CD93" w14:textId="77777777" w:rsidR="00305556" w:rsidRDefault="007742F5">
      <w:r>
        <w:t>ACT Chile – Santiago, Chile | 2021 – Actualidad</w:t>
      </w:r>
    </w:p>
    <w:p w14:paraId="34E57751" w14:textId="77777777" w:rsidR="00305556" w:rsidRDefault="007742F5">
      <w:pPr>
        <w:pStyle w:val="Listaconvietas"/>
      </w:pPr>
      <w:r>
        <w:t>• Entrega de soporte computacional remoto y presencial a usuarios finales.</w:t>
      </w:r>
    </w:p>
    <w:p w14:paraId="621F1C04" w14:textId="77777777" w:rsidR="00305556" w:rsidRDefault="007742F5">
      <w:pPr>
        <w:pStyle w:val="Listaconvietas"/>
      </w:pPr>
      <w:r>
        <w:t>• Configuración y resolución de problemas con SharePoint, Active Directory, OneDrive.</w:t>
      </w:r>
    </w:p>
    <w:p w14:paraId="5E82AB21" w14:textId="77777777" w:rsidR="00305556" w:rsidRDefault="007742F5">
      <w:pPr>
        <w:pStyle w:val="Listaconvietas"/>
      </w:pPr>
      <w:r>
        <w:t>• Coordinación de incidentes y seg</w:t>
      </w:r>
      <w:r>
        <w:t>uimiento de tickets mediante plataformas de ServiceDesk.</w:t>
      </w:r>
    </w:p>
    <w:p w14:paraId="55EBFD7C" w14:textId="77777777" w:rsidR="00305556" w:rsidRDefault="007742F5">
      <w:pPr>
        <w:pStyle w:val="Ttulo3"/>
      </w:pPr>
      <w:r>
        <w:t>Técnico Computacional</w:t>
      </w:r>
    </w:p>
    <w:p w14:paraId="5968587C" w14:textId="77777777" w:rsidR="00305556" w:rsidRDefault="007742F5">
      <w:r>
        <w:t>Sonda S.A – Santiago, Chile | 2018 – 2021</w:t>
      </w:r>
    </w:p>
    <w:p w14:paraId="1317701B" w14:textId="77777777" w:rsidR="00305556" w:rsidRDefault="007742F5">
      <w:pPr>
        <w:pStyle w:val="Listaconvietas"/>
      </w:pPr>
      <w:r>
        <w:t>• Soporte TI al cliente Banco Santander: instalación, configuración y soporte de software y hardware.</w:t>
      </w:r>
    </w:p>
    <w:p w14:paraId="0534743C" w14:textId="77777777" w:rsidR="00305556" w:rsidRDefault="007742F5">
      <w:pPr>
        <w:pStyle w:val="Listaconvietas"/>
      </w:pPr>
      <w:r>
        <w:t>• Atención directa al cliente, ta</w:t>
      </w:r>
      <w:r>
        <w:t>nto presencial como remota.</w:t>
      </w:r>
    </w:p>
    <w:p w14:paraId="485BCCA8" w14:textId="77777777" w:rsidR="00305556" w:rsidRDefault="007742F5">
      <w:pPr>
        <w:pStyle w:val="Listaconvietas"/>
      </w:pPr>
      <w:r>
        <w:t>• Instalación y configuración de entornos SAP.</w:t>
      </w:r>
    </w:p>
    <w:p w14:paraId="04C71EFA" w14:textId="77777777" w:rsidR="00305556" w:rsidRDefault="007742F5">
      <w:pPr>
        <w:pStyle w:val="Ttulo3"/>
      </w:pPr>
      <w:r>
        <w:t>Técnico en Mantención Industrial</w:t>
      </w:r>
    </w:p>
    <w:p w14:paraId="65FC1D68" w14:textId="77777777" w:rsidR="00305556" w:rsidRDefault="007742F5">
      <w:r>
        <w:t>Dideval S.A – Santiago, Chile | 2017 – 2018</w:t>
      </w:r>
    </w:p>
    <w:p w14:paraId="14010EA7" w14:textId="77777777" w:rsidR="00305556" w:rsidRDefault="007742F5">
      <w:pPr>
        <w:pStyle w:val="Listaconvietas"/>
      </w:pPr>
      <w:r>
        <w:t>• Mantenimiento y reparación de maquinaria industrial.</w:t>
      </w:r>
    </w:p>
    <w:p w14:paraId="079BD76A" w14:textId="77777777" w:rsidR="00305556" w:rsidRDefault="007742F5">
      <w:pPr>
        <w:pStyle w:val="Listaconvietas"/>
      </w:pPr>
      <w:r>
        <w:t>• Ensamble y reemplazo de piezas, programación bá</w:t>
      </w:r>
      <w:r>
        <w:t>sica.</w:t>
      </w:r>
    </w:p>
    <w:p w14:paraId="00A3C093" w14:textId="77777777" w:rsidR="00305556" w:rsidRDefault="007742F5">
      <w:pPr>
        <w:pStyle w:val="Ttulo3"/>
      </w:pPr>
      <w:r>
        <w:lastRenderedPageBreak/>
        <w:t>Técnico Computacional</w:t>
      </w:r>
    </w:p>
    <w:p w14:paraId="251F6A52" w14:textId="77777777" w:rsidR="00305556" w:rsidRDefault="007742F5">
      <w:r>
        <w:t>Colegio Alicia Ariztía – Santiago, Chile | 2015 – 2017</w:t>
      </w:r>
    </w:p>
    <w:p w14:paraId="413E97FE" w14:textId="77777777" w:rsidR="00305556" w:rsidRDefault="007742F5">
      <w:pPr>
        <w:pStyle w:val="Listaconvietas"/>
      </w:pPr>
      <w:r>
        <w:t>• Soporte educativo y técnico en áreas de software y hardware.</w:t>
      </w:r>
    </w:p>
    <w:p w14:paraId="1959C634" w14:textId="77777777" w:rsidR="00305556" w:rsidRDefault="007742F5">
      <w:pPr>
        <w:pStyle w:val="Listaconvietas"/>
      </w:pPr>
      <w:r>
        <w:t>• Implementación de soluciones tecnológicas para personal docente y alumnos.</w:t>
      </w:r>
    </w:p>
    <w:p w14:paraId="2415694C" w14:textId="77777777" w:rsidR="00305556" w:rsidRDefault="007742F5">
      <w:pPr>
        <w:pStyle w:val="Ttulo2"/>
      </w:pPr>
      <w:r>
        <w:t>Formación Académica</w:t>
      </w:r>
    </w:p>
    <w:p w14:paraId="6475491F" w14:textId="77777777" w:rsidR="00305556" w:rsidRDefault="007742F5">
      <w:pPr>
        <w:pStyle w:val="Listaconvietas"/>
      </w:pPr>
      <w:r>
        <w:t>Analista Programador Computacional</w:t>
      </w:r>
    </w:p>
    <w:p w14:paraId="0283132A" w14:textId="77777777" w:rsidR="00305556" w:rsidRDefault="007742F5">
      <w:r>
        <w:t>Duoc UC – Santiago, Chile | 2018 – 2020</w:t>
      </w:r>
    </w:p>
    <w:p w14:paraId="7982F11F" w14:textId="77777777" w:rsidR="00305556" w:rsidRDefault="007742F5">
      <w:pPr>
        <w:pStyle w:val="Listaconvietas"/>
      </w:pPr>
      <w:r>
        <w:t>Técnico en Mantención Electromecánica</w:t>
      </w:r>
    </w:p>
    <w:p w14:paraId="2F691B51" w14:textId="77777777" w:rsidR="00305556" w:rsidRDefault="007742F5">
      <w:r>
        <w:t>Duoc UC – Santiago, Chile | 2015 – 2017</w:t>
      </w:r>
    </w:p>
    <w:p w14:paraId="6E49AFF0" w14:textId="77777777" w:rsidR="00305556" w:rsidRDefault="007742F5">
      <w:pPr>
        <w:pStyle w:val="Ttulo2"/>
      </w:pPr>
      <w:r>
        <w:t>Idiomas</w:t>
      </w:r>
    </w:p>
    <w:p w14:paraId="1BEF8F43" w14:textId="77777777" w:rsidR="00305556" w:rsidRDefault="007742F5">
      <w:r>
        <w:t>• Inglés: Nivel básico – Cursos completados en Duoc UC</w:t>
      </w:r>
    </w:p>
    <w:sectPr w:rsidR="003055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556"/>
    <w:rsid w:val="00326F90"/>
    <w:rsid w:val="007742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0EC48"/>
  <w14:defaultImageDpi w14:val="300"/>
  <w15:docId w15:val="{03740491-F018-416A-98EE-466D688E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Antonio Nuñez Retamal</cp:lastModifiedBy>
  <cp:revision>2</cp:revision>
  <dcterms:created xsi:type="dcterms:W3CDTF">2013-12-23T23:15:00Z</dcterms:created>
  <dcterms:modified xsi:type="dcterms:W3CDTF">2025-04-01T01:57:00Z</dcterms:modified>
  <cp:category/>
</cp:coreProperties>
</file>